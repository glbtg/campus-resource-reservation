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校园资源预约管理系统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32"/>
        </w:rPr>
        <w:t>—— 项目面试指导手册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2"/>
        </w:rPr>
        <w:t>技术栈：Spring Boot 3.3 + MyBatis-Plus 3.5 + MySQL 8.0 + Redis/Redisson + Spring Security + JWT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目  录</w:t>
      </w:r>
    </w:p>
    <w:p/>
    <w:p>
      <w:r>
        <w:rPr>
          <w:rFonts w:ascii="Times New Roman" w:hAnsi="Times New Roman" w:eastAsia="宋体"/>
          <w:b w:val="0"/>
          <w:color w:val="000000"/>
          <w:sz w:val="24"/>
        </w:rPr>
        <w:t>一、项目概述与业务背景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二、项目技术架构全景图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三、数据库设计 —— 5张核心业务表详解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四、认证鉴权体系 —— Spring Security + JWT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五、高并发防超卖 —— Redisson分布式锁 + MySQL原子更新 + 唯一索引三层防护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六、CountDownLatch并发测试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七、Redis缓存设计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八、定时任务 —— @Scheduled自动完成过期预约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九、时段创建冲突检测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十、Controller层权限控制 —— @PreAuthorize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十一、全局异常处理与统一响应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十二、面试常见追问与回答要点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一、项目概述与业务背景</w:t>
      </w:r>
    </w:p>
    <w:p/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项目是一个面向高校的「校园资源预约管理系统」，旨在解决高校内自习室、实验室、会议室、设备等公共资源的预约管理问题。系统支持管理员创建和管理可预约资源、开放预约时段，学生按时间段预约资源，并在高并发场景下保证数据正确性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核心业务场景：以图书馆自习座位为例，管理员将「图书馆三楼A区80个座位」创建为一个资源，并开放「明天 08:00-10:00」「明天 10:00-12:00」等时段。学生在手机上浏览时段列表后，选择目标时段提交预约。当热门时段被大量学生同时抢约时，系统需保证「不会超卖」——即 80 个名额绝对不会被预约 81 次。预约时间过后，系统自动将预约状态标记为「已完成」。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技术选型理由：Spring Boot 3.3 作为最新稳定版本，支持 Java 17 虚拟线程和原生编译；MyBatis-Plus 3.5.8 极大减少单表 CRUD 样板代码；MySQL 8.0 提供事务保障与行锁能力；Redis + Redisson 提供高性能缓存与分布式锁；Spring Security + 自研 JWT 提供无状态认证鉴权方案。整套架构采用「前后端分离」模式，所有接口返回 JSON 格式的 ApiResult 统一响应体。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二、项目技术架构全景图</w:t>
      </w:r>
    </w:p>
    <w:p/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采用经典三层架构 + 安全过滤链的工程设计，自顶向下分为以下层次：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表现层（Controller）：RESTful API 接口，使用 @PreAuthorize 声明角色权限，入参校验使用 Jakarta Validation（@Valid）。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业务层（Service）：封装核心业务逻辑，包括预约（book）、取消（cancel）、时段管理、资源管理等。使用 @Transactional 管理事务边界。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数据访问层（Mapper）：MyBatis-Plus BaseMapper + LambdaQueryWrapper 实现类型安全的数据库操作。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安全层（Security）：自定义 JwtAuthenticationFilter 插入 Spring Security 过滤链，解析 Bearer Token 并写入 SecurityContextHolder，实现无状态认证。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请求处理流程全链路：客户端请求 -&gt; JwtAuthenticationFilter（解析Token、构建Authentication）-&gt; SecurityFilterChain（鉴权检查）-&gt; DispatcherServlet -&gt; Controller（@PreAuthorize校验角色）-&gt; Service（业务编排 + 分布式锁 + 事务）-&gt; Mapper（SQL执行）-&gt; 数据库。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项目使用 Maven 管理依赖，核心依赖包括：spring-boot-starter-web（Web框架）、mybatis-plus-spring-boot3-starter（ORM）、mysql-connector-j（数据库驱动）、spring-boot-starter-data-redis（Redis客户端）、redisson-spring-boot-starter（分布式锁）、spring-boot-starter-security（安全框架）、springdoc-openapi（Swagger文档）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三、数据库设计 —— 5张核心业务表详解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3.1 整体设计思路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5张表遵循「先有资源类型，再有具体资源，再有时段，最后有预约」的层级依赖关系。外键约束确保数据完整性，唯一索引兼顾业务规则与查询性能。每张表均包含 create_time 和 update_time 字段，由 MyBatis-Plus MetaObjectHandler 自动填充。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3.2 cr_user（用户表）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核心字段：id（自增主键）、username（登录用户名，唯一索引 uk_user_username）、password（BCrypt加密存储，128字节）、nickname（显示昵称）、role（ADMIN/STUDENT，联合索引 idx_user_role_status）、phone（手机号）、status（1启用/0禁用）。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设计要点：(1) 密码使用 BCryptPasswordEncoder 加密后存储，不可逆，登录时使用 encoder.matches() 比对；(2) role + status 联合索引优化管理员按状态筛选用户的查询；(3) status 字段可做软禁用，无需物理删除用户数据。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3.3 cr_resource_type（资源类型表）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核心字段：id、name（类型名称，唯一索引 uk_type_name）、description、sort（排序值）、status。预置四类资源：自习空间、实验室、会议室、设备借用。sort 字段控制前端展示顺序。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3.4 cr_campus_resource（校园资源表）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核心字段：id、type_id（外键 -&gt; cr_resource_type.id）、name、campus（校区）、building（楼栋）、room_no（房间号/设备编号）、capacity（资源容量）、status（OPEN/MAINTAIN/DISABLED）、description、cover_url。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设计要点：(1) type_id 与 status 建立联合索引 idx_resource_type_status，加速「按类型查询可用资源」场景；(2) capacity 表示资源本身能同时承载的最大使用人数，时段容量不能超过此值；(3) status 为字符串类型（非数字），可读性好，配合常量类 ResourceStatus 使用，避免魔法值。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3.5 cr_resource_slot（资源时段表）—— 核心业务表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核心字段：id、resource_id（外键 -&gt; cr_campus_resource.id）、reserve_date（预约日期）、start_time/end_time（时间段）、total_capacity（总容量）、remain_capacity（剩余容量）、status（OPEN/FULL/CLOSED）。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设计要点：(1) 联合唯一索引 uk_resource_time (resource_id, reserve_date, start_time, end_time) 确保同一资源同一日期同一时段只能创建一条记录，从数据库层面防止时段重复创建；(2) remain_capacity 是防超卖的关键字段，与分布式锁配合使用，通过 MySQL UPDATE 条件原子扣减；(3) idx_slot_resource_date_status 联合索引加速「按资源+日期+状态查询可用时段」高频查询；(4) total_capacity 不应超过对应资源的 capacity 字段。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3.6 cr_reservation（预约记录表）—— 最终结果表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字段：id、reservation_no（预约单号，唯一索引）、user_id、resource_id、slot_id（分别关联用户、资源、时段）、reserve_date、start_time/end_time、status（BOOKED/CANCELLED/FINISHED）、active_flag（防重复预约核心字段）、cancel_reason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其中 active_flag 是防超卖「第三层」的关键设计：B00KED 状态时值为 1，取消或完成后置为 NULL。创建唯一索引 uk_user_slot_active (user_id, slot_id, active_flag)，利用 MySQL 唯一索引「NULL 值不参与唯一性校验」的特性：同一用户对同一时段只能有一条 active_flag=1 的记录，但可以有任意多条 active_flag=NULL 的记录（历史取消或已完成的预约）。这一设计巧妙地在数据库层面兜底了「同一用户不能重复预约同一时段」的业务规则。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四、认证鉴权体系 —— Spring Security + JWT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4.1 整体设计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采用「无状态 JWT 认证 + @PreAuthorize 方法级鉴权」方案。核心思路：用户登录成功后，服务端签发一个自包含的 JWT Token（内含用户ID、用户名、角色、过期时间）；客户端后续每次请求都在 Header 中携带 Authorization: Bearer &lt;token&gt;；服务端通过自定义 Filter 解析 Token，构建 Authentication 对象写入 SecurityContextHolder；Controller 层通过 @PreAuthorize 注解声明所需角色权限。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4.2 JWT Token 的签发与解析（JwtTokenUtil）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本项目的 JWT 实现采用「手写 HMAC-SHA256」方案，而非使用 jjwt 等第三方库，这样做的好处是可以向面试官展示你对 JWT 原理的深入理解。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Token 结构为三段式：Header.Payload.Signature。Header 固定为 {"alg":"HS256","typ":"JWT"} 的 Base64URL 编码。Payload 为自定义格式：userId|username|nickname|role|expireAt，使用 | 分隔字段（为防止 username/nickname 中包含 | 导致解析错误，创建时做了 replace("|","_") 转义处理）。Signature 使用 HMacSHA256 算法对 Header.Payload 计算签名，签名密钥从 application.yml 中读取。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createToken() 流程：(1) 计算过期时间戳 = 当前时间 + expireMinutes * 60；(2) 拼接 payload 字符串并 Base64URL 编码；(3) 对 signingInput 计算 HMAC-SHA256 签名；(4) 返回三段用 . 拼接的完整 Token。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parseToken() 流程：(1) 按 . 拆分 Token（必须为3段，否则报401）；(2) 重新计算签名并与第三段对比（签名不匹配则报401，防止Token被篡改）；(3) Base64URL 解码 payload 并按 | 拆分为5个字段；(4) 校验过期时间（过期则报401）；(5) 反序列化为 LoginUser 对象返回。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4.3 自定义 Filter：JwtAuthenticationFilter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继承 OncePerRequestFilter（保证每个请求只执行一次过滤），注册在 Spring Security 过滤链的 UsernamePasswordAuthenticationFilter 之前。核心逻辑：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从 request.getHeader("Authorization") 获取 Token，若不以 "Bearer " 开头则直接放行（留给后续 Filter 处理未认证请求）。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调用 jwtTokenUtil.parseToken() 解析 Token，成功则得到 LoginUser 对象。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将 role 包装为 "ROLE_" 前缀的 GrantedAuthority（Spring Security 要求），构建 UsernamePasswordAuthenticationToken 并设置到 SecurityContextHolder。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解析失败（Token格式错误、签名不匹配、已过期等）时，直接返回 401 JSON 响应（{"code":401,"message":"具体错误"}），不继续走后续 Filter。这样避免了在 Controller 层重复处理认证失败。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4.4 SecurityConfig 配置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核心配置项：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禁用 CSRF（前后端分离 + Token 认证，不存在 CSRF 风险）。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sessionManagement 设置为 SessionCreationPolicy.STATELESS（无状态，不创建 HTTP Session）。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公开 /api/auth/login 和 /api/auth/register 接口（permitAll），/api/** 其余接口需要登录（authenticated）。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将 JwtAuthenticationFilter 插入到 UsernamePasswordAuthenticationFilter 之前。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配置 authenticationEntryPoint：未登录访问受保护接口时，返回 JSON {"code":401,"message":"请先登录"} 而非默认的 302 重定向。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配置 accessDeniedHandler：已登录但角色不匹配时（如学生访问管理员接口），返回 JSON {"code":403,"message":"当前账号没有权限访问该接口"}。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启用 @EnableMethodSecurity 以支持 @PreAuthorize 方法级注解。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4.5 UserContext 工具类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封装了从 SecurityContextHolder 获取当前登录用户的逻辑。get() 方法取出 Authentication.getPrincipal() 并强转为 LoginUser；userId() 快捷方法直接返回用户 ID。业务代码中只需 UserContext.get() 即可获取当前请求者信息，无需在 Controller 参数中声明。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五、高并发防超卖 —— Redisson分布式锁 + MySQL原子更新 + 唯一索引三层防护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5.1 问题场景分析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假设图书馆「明天 08:00-10:00」时段剩余 3 个名额。在选课/抢课时段开放瞬间，可能有数百名学生同时点击「预约」按钮。如果系统不做并发控制，可能出现：(1) 超卖问题 —— 读取到的 remain_capacity 均为 3，各线程都认为有名额，最终 4 人甚至更多人都预约成功；(2) 同一用户重复预约 —— 用户在手机和电脑同时点击提交，或前端未防抖导致两次请求。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5.2 第一层：Redisson 分布式锁（粗粒度并发互斥）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锁 Key 设计：campus:reservation:slot:{slotId}，即「每个时段一把独立锁」，不同时段的预约互不影响。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加锁代码：lock.tryLock(2, 10, TimeUnit.SECONDS)。参数含义：(1) waitTime=2秒 —— 最多等2秒获取锁，超时则返回 false（提示用户「当前预约人数较多，请稍后再试」）；(2) leaseTime=10秒 —— 锁的自动释放时间，防止业务代码异常导致锁永不释放（Redisson 的看门狗机制会在业务未执行完时自动续期，10 秒是兜底最大持有时间）。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锁的粒度选择：按 slotId 加锁而非按 resourceId 加锁，是为了最大化并发度。例如同一图书馆的不同时段（08:00-10:00 和 10:00-12:00）可以被不同用户同时预约而互不阻塞。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finally 块安全释放：加锁成功后，在 finally 中判断 if (locked &amp;&amp; lock.isHeldByCurrentThread()) 再 unlock()。双重检查防止：(1) 加锁失败执行 unlock 抛异常；(2) 锁已被看门狗自动释放后的错误释放。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5.3 第二层：MySQL 原子更新（细粒度库存扣减）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扣减 SQL 不使用「先查再改」的两步操作，而是使用 MyBatis-Plus 的 LambdaUpdateWrapper 拼出单条带条件的原子 UPDATE 语句：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UPDATE cr_resource_slot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SET remain_capacity = remain_capacity - 1,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  status = IF(remain_capacity - 1 &lt;= 0, 'FULL', 'OPEN')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WHERE id = #{slotId}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status = 'OPEN'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remain_capacity &gt; 0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这条 SQL 利用 MySQL InnoDB 的行锁机制：(1) WHERE 条件中的 remain_capacity &gt; 0 确保永远不会将库存扣到负数；(2) 同时更新 status —— 当 remain_capacity 减到 0 时自动将状态改为 FULL，前端可据此展示「已约满」；(3) status = 'OPEN' 条件防止已关闭的时段被预约。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关键点：update() 方法返回受影响行数。如果受影响行数为 0（说明库存已被其它并发线程抢先扣完），代码抛出 BizException(409, "该时段刚刚被约满，请选择其他时段")。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5.4 第三层：MySQL 唯一索引（数据库层面最终兜底）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cr_reservation 表上创建了唯一索引：UNIQUE KEY uk_user_slot_active (user_id, slot_id, active_flag)。设计原理：active_flag 在预约成功时设为 1；取消（cancel）时设为 NULL；定时任务完成时也设为 NULL。MySQL 中 NULL 值不参与唯一性比较（两个 NULL 不算重复），因此同一用户对同一时段最多只有一条 active_flag=1 的记录。但在极端的并发竞争下（分布式锁超时释放 + 原子更新条件边界情况），仍可能出现两条预约记录同时写入的场景。此时第二条 INSERT 会触发 DuplicateKeyException，服务层捕获后转换为 BizException(409, "请勿重复预约同一时段")，GlobalExceptionHandler 也有一层兜底捕获，返回 409。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此外，预约单号也有唯一索引 uk_reservation_no (reservation_no)，reservation_no 的生成规则为 "CR" + 日期(yyyyMMdd) + slotId + 毫秒时间戳后5位，进一步保障数据不重复。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5.5 三层防护总结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第一层「Redisson分布式锁」确保同一时段同一时刻只有一个线程在执行预约逻辑（互斥范围：Java 进程内 + 进程间 + 跨服务器）。第二层「MySQL原子UPDATE」通过 WHERE remain_capacity &gt; 0 条件确保即使在极端场景下也不会超卖（互斥范围：数据库行锁级别）。第三层「唯一索引」在万一前两层都失效的极端情况下兜底，利用数据库约束拒绝重复数据写入。三层从「应用层 -&gt; 数据库逻辑层 -&gt; 数据库物理层」逐级兜底，这也是面试官最看重的设计能力体现。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六、CountDownLatch 并发测试详解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6.1 为什么使用 CountDownLatch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在单元测试中模拟「真正的同时并发」，使用 CountDownLatch 作为发令枪。所有线程启动后先调用 readyLatch.countDown() 表示就绪，然后阻塞在 startLatch.await()。当所有线程就绪后，主线程调用 startLatch.countDown() 一次性释放所有线程，产生最大的并发冲突。如果不这样做，最先启动的线程可能在线程池调度期间就已经执行完毕了，测试无法验证真正的高并发竞争。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6.2 三个并发测试用例详细解读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测试一：sameUserConcurrentBooking（同一用户并发预约）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创建 5 个线程，使用同一个 LoginUser（同一用户身份），同时调用 reservationService.book(slotId)。期望结果：只有 1 个线程成功，其余 4 个因「请勿重复预约同一时段」被拒绝。验证的是第三层「唯一索引防重」机制和业务层 count &gt; 0 的预检查。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测试二：multiUserConcurrentBooking（多用户并发预约）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创建 8 个不同的用户（各自独立身份），时段容量设为 3。发令枪响后 8 个线程同时对此时段发起预约。期望结果：恰好 3 个用户成功，5 个用户因「该时段刚刚被约满」被拒绝。最终检查数据库：remain_capacity 精确为 0。验证的是分布式锁 + 原子更新的防超卖机制。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测试三：highContentionSingleSpot（高竞争单一名额）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这是最极端场景：创建 20 个不同用户，时段容量仅为 1。验证在极端竞争下，20 人抢 1 个名额，最终必须且只能有 1 人成功。这个测试集中体现了分布式锁确保互斥、原子UPDATE确保不超卖、唯一索引兜底的全链路正确性。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6.3 测试的技术实现细节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每个线程在执行业务逻辑前，通过 setAuth() 辅助方法手动向 SecurityContextHolder 设置 Authentication（因为测试环境不走 HTTP 过滤链）。ExecutorService 使用 newFixedThreadPool（固定线程数），确保所有线程同时运行。Future.get() 阻塞主线程等待所有子线程执行完毕，再校验结果。tearDown() 通过 @AfterEach 清理测试数据，保证各测试用例之间互不干扰。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七、Redis 缓存设计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7.1 资源详情缓存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缓存 Key：campus:resource:detail:{resourceId}。缓存策略为 Cache-Aside（旁路缓存）：查询时先读缓存，命中直接返回 JSON 反序列化后的 CampusResourceVO；未命中则查数据库，序列化写入 Redis，过期时间由配置项 app.cache.resource-detail-minutes 控制（默认 20 分钟）。当管理员修改资源信息或状态时，主动调用 evictCache(resourceId) 删除缓存（而非更新缓存），下次查询时重建。这样避免了「先更新数据库还是先更新缓存」的一致性问题。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7.2 时段列表缓存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缓存 Key：campus:slot:list:{resourceId}:{date}，默认过期 3 分钟。与资源详情缓存相比，时段列表的 TTL 更短，因为时段容量（remain_capacity）在每次预约成功/取消后都会变化，必须在短时间内让缓存失效以保证数据新鲜度。触发条件：只有当查询参数同时包含 resourceId 和 reserveDate 且未指定 status 筛选时才使用缓存（这是最常见的前端查询场景）。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7.3 缓存一致性保障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采用「删除缓存 + 短 TTL 兜底」策略：(1) 预约成功后立即删除该资源+日期的时段列表缓存（evictSlotListCache）；(2) 取消预约后同样删除；(3) 管理员关闭时段后删除；(4) 即使是 3 分钟短 TTL，也确保不会因缓存导致用户看到过期数据。此外，所有缓存读写操作都进行了 try-catch 包裹，缓存异常不影响主业务流程（降级直接查数据库）。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7.4 Redis 配置说明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RedisConfig 定制了 RedisTemplate 的序列化方案：Key 使用 StringRedisSerializer（可读性好，便于排查），Value 使用 GenericJackson2JsonRedisSerializer（自动处理对象序列化，无需手动转换）。Redisson 通过 YAML 配置单机模式，读写分离或哨兵模式只需改 YAML 无需改代码。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八、定时任务 —— @Scheduled 自动完成过期预约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8.1 业务需求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预约时段结束后（如 08:00-10:00 的预约在 10:00 之后），对应的预约记录应自动从 BOOKED 状态变更为 FINISHED 状态。前端需要根据状态区分「未开始」「进行中」「已完成」等展示状态。手动更新不现实（人力成本高且可能遗漏），必须通过定时任务自动化处理。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8.2 实现方案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在 ReservationScheduler 类中定义 completeExpiredReservations() 方法，使用 @Scheduled(cron = "7 */5 * * * *") 注解。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Cron 表达式解读（6 位）：秒=7（第7秒执行，而非0秒以避免与其他任务集中启动的瞬时压力），分=*/5（每5分钟执行一次），时/日/月/周=*。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执行的 SQL 逻辑（MyBatis-Plus LambdaUpdateWrapper）：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UPDATE cr_reservation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SET status = 'FINISHED', active_flag = NULL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WHERE status = 'BOOKED'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active_flag = 1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(reserve_date &lt; CURRENT_DATE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     OR (reserve_date = CURRENT_DATE AND end_time &lt;= CURRENT_TIME))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WHERE 条件分解：(1) status = 'B00KED' AND active_flag = 1 —— 只处理有效预约（已取消的记录 active_flag 已为 NULL）；(2) reserve_date &lt; CURRENT_DATE —— 预约日期是过去日期（今天之前），直接标记完成；(3) reserve_date = CURRENT_DATE AND end_time &lt;= CURRENT_TIME —— 预约日期是今天，且结束时间已过（如 08:00-10:00 的时段在 10:00 后触发完成）。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8.3 为什么 active_flag 也设为 NULL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预约完成后设置 active_flag = NULL 与取消操作一致，目的是释放 uk_user_slot_active 唯一索引的占用。这样用户之后可以再次预约同一资源的同一时段（在不同的日期），因为 active_flag=NULL 的记录不参与唯一性约束。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九、时段创建冲突检测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9.1 冲突场景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管理员在同一资源同一天创建新时段时，不能与已存在的时段时间重叠。例如已有时段 08:00-10:00，则不能创建 09:00-11:00（与前者重叠 1 小时）。需要通过数据库查询进行冲突检测。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9.2 检测 SQL 逻辑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在 ResourceSlotServiceImpl.checkSlot() 方法中，通过以下条件查询是否存在冲突时段：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SELECT COUNT(*) FROM cr_resource_slot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>WHERE resource_id = #{resourceId}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reserve_date = #{reserveDate}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status != 'CLOSED'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start_time &lt; #{endTime}   -- 已有时段开始时间 &lt; 新时段结束时间</w:t>
      </w:r>
    </w:p>
    <w:p>
      <w:pPr>
        <w:spacing w:before="40" w:after="40" w:line="288" w:lineRule="auto"/>
        <w:ind w:left="567"/>
      </w:pPr>
      <w:r>
        <w:rPr>
          <w:rFonts w:ascii="Consolas" w:hAnsi="Consolas" w:eastAsia="宋体"/>
          <w:b w:val="0"/>
          <w:color w:val="000000"/>
          <w:sz w:val="20"/>
        </w:rPr>
        <w:t xml:space="preserve">  AND end_time &gt; #{startTime}   -- 已有时段结束时间 &gt; 新时段开始时间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这个条件判断是时间区间重叠的经典算法：两个区间不重叠的充要条件是「A 结束 &lt;= B 开始 或 B 结束 &lt;= A 开始」，取反即得「A 开始 &lt; B 结束 AND B 开始 &lt; A 结束」。status != 'CLOSED' 排除了已关闭的时段（已关闭的不视为冲突，因为不会再被预约）。如果查询返回 true（存在冲突记录），抛出 BizException(409)。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此外还有三条辅助校验：(1) endTime 必须晚于 startTime；(2) 资源必须存在且为 OPEN 状态；(3) 时段容量（totalCapacity）不能超过资源容量（capacity）。三者均在 Service 层完成，体现了业务逻辑在服务层的集中化管理。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十、Controller 层权限控制 —— @PreAuthorize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10.1 角色定义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系统仅设计两种角色：(1) ADMIN —— 管理员，可管理资源类型、资源、时段、查看所有预约；(2) STUDENT —— 学生，可浏览资源、查看时段、提交预约、查看自己的预约记录、取消预约。角色常量定义在 UserRole 接口中，默认注册的账号为 STUDENT 角色（管理员通过 DefaultDataInitializer 在首次启动时自动创建 admin/123456）。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10.2 @PreAuthorize 使用示例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@PreAuthorize("hasRole('ADMIN')") 标注在需要管理员权限的 Controller 方法上。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项目中的权限分配：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无需登录：POST /api/auth/register（注册）、POST /api/auth/login（登录）、Swagger 文档页面。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登录即可访问（STUDENT / ADMIN 均可）：GET /api/auth/me（当前用户信息）、GET /api/resources（资源列表）、GET /api/resources/{id}（资源详情）、GET /api/slots（时段列表）、GET /api/resource-types（资源类型列表）。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仅 STUDENT：POST /api/reservations/book（提交预约）—— 管理员不需要预约资源。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仅 ADMIN：POST /api/resources（创建资源）、PUT /api/resources/{id}（修改资源）、POST /api/slots（创建时段）、POST /api/slots/batch（批量创建时段）、PUT /api/slots/{id}/close（关闭时段）、POST /api/resource-types（创建资源类型）、GET /api/reservations/admin（查看所有预约）。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10.3 鉴权失败处理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GlobalExceptionHandler 中注册了 AccessDeniedException 和 AuthenticationException 的全局捕获：(1) 未登录访问受保护接口时，SecurityConfig 的 authenticationEntryPoint 返回 401 + {"code":401,"message":"请先登录"}；(2) 已登录但角色不匹配时，accessDeniedHandler 返回 403 + {"code":403,"message":"当前账号没有权限访问该接口"}；(3) @PreAuthorize 抛出的 AccessDeniedException 也会被 GlobalExceptionHandler 统一处理。三种情况均返回 JSON 而非 Spring Security 默认的 HTML 页面或 302 重定向，适配前后端分离架构。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十一、全局异常处理与统一响应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11.1 统一响应体：ApiResult&lt;T&gt;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所有接口返回值统一封装为 ApiResult 对象，包含三个字段：code（Integer，业务状态码）、message（String，提示信息）、data（泛型 T，业务数据）。提供静态工厂方法 ok()、ok(data)、ok(message, data)、fail(message)、fail(code, message)，使得 Controller 中只需一行 return ApiResult.ok(data) 即可返回统一格式。分页场景使用 PageResult（继承 ApiResult 逻辑，增加 total 等分页字段）。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11.2 全局异常处理器：GlobalExceptionHandler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使用 @RestControllerAdvice 实现全局异常拦截，覆盖以下异常类型：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BizException（业务异常）：提取 code 和 message 返回给前端。业务代码中所有可预期的错误（如「用户名已存在」「时段已约满」「请勿重复预约」等）均通过 throw new BizException(code, message) 抛出，无需层层 try-catch。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AccessDeniedException / AuthenticationException（Spring Security 权限异常）：分别返回 403 和 401。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MethodArgumentNotValidException / BindException（参数校验异常）：提取 @Valid 校验失败的第一个字段错误信息，返回 400。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HttpMessageNotReadableException（JSON反序列化异常）：前端传的请求体格式错误时返回 400 + 友好提示。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DuplicateKeyException（唯一索引冲突）：捕获数据库重复键异常统一返回 409，这是第三层防超卖的兜底。</w:t>
      </w:r>
    </w:p>
    <w:p>
      <w:pPr>
        <w:spacing w:before="20" w:after="20" w:line="360" w:lineRule="auto"/>
        <w:ind w:left="567"/>
      </w:pPr>
      <w:r>
        <w:rPr>
          <w:rFonts w:ascii="Times New Roman" w:hAnsi="Times New Roman" w:eastAsia="宋体"/>
          <w:b w:val="0"/>
          <w:color w:val="000000"/>
          <w:sz w:val="24"/>
        </w:rPr>
        <w:t>Exception（兜底）：任何未预期异常返回 500 + 「系统繁忙，请稍后再试」，同时在日志中记录完整堆栈（log.error），便于排查问题。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十二、面试常见追问与回答要点</w:t>
      </w:r>
    </w:p>
    <w:p/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Q1: 为什么不用 synchronized 或 ReentrantLock 而要用 Redisson 分布式锁？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synchronized 和 ReentrantLock 都是 JVM 级别的锁，只能保证单个 JVM 进程内的线程互斥。而实际的线上部署通常会有多个实例（如通过 Nginx 负载均衡到 3 台服务器），分布式锁能保证跨 JVM、跨服务器的互斥访问。Redisson 基于 Redis 实现，性能高、支持自动续期（看门狗机制），且提供了丰富的 Java API（tryLock 带超时），相比于自己用 SETNX + Lua 脚本更可靠易维护。同理，ConcurrentHashMap 等 JUC 工具类只能解决单机并发问题。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Q2: 为什么使用 Redisson 而不是 RedisTemplate 里的 setIfAbsent？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RedisTemplate.setIfAbsent() 是最基础的 SETNX 实现，缺少几个关键特性：(1) 没有看门狗（WatchDog）自动续期 —— 如果业务执行时间超过锁的过期时间，锁会自动释放，导致并发安全问题；(2) 没有可重入锁支持 —— 同一线程无法多次获取同一把锁；(3) 没有公平锁、读写锁等高级特性；(4) 需要自己实现「获取锁失败后的自旋/等待」逻辑。Redisson 将这些都封装好了。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Q3: 锁在 finally 中释放就绝对安全吗？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不够。只有「锁被当前线程持有」时才释放。代码中的判断 if (locked &amp;&amp; lock.isHeldByCurrentThread()) 做了双重保护：(1) locked 确保 tryLock 在 waitTime 内成功获取了锁；(2) isHeldByCurrentThread() 确保释放时锁仍属于当前线程（防止锁因超时被 Redisson 自动释放后，当前线程误释放了其他线程持有的锁）。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Q4: 为什么预约成功后要删除缓存而不是更新缓存？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这是 Cache-Aside 模式的最佳实践。选择删除而非更新的原因：(1) 更新缓存存在并发写入顺序问题（先更新数据库还是先更新缓存？都可能造成不一致）；(2) 删除操作是幂等的，不依赖旧值；(3) 如果缓存中存的是序列化 JSON 列表，要更新其中一条记录的 remain_capacity，需要先反序列化整个列表、找到对应元素、修改、再序列化写回，在高并发下很容易出现「读-改-写」竞态条件。直接删除缓存，下次查询时从数据库加载最新数据是最稳妥的方案。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Q5: 如果 Redis 挂了，分布式锁和缓存还工作吗？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这是面试中的高频追问。需要坦诚回答当前方案的局限性：如果 Redis 宕机，tryLock 会失败（无法获取锁），预约功能将不可用（返回「系统繁忙」），缓存查询也会降级为直接查数据库。这是 CAP 定理中 CP 的权衡 —— 在可用性和一致性之间，预约场景优先保证一致性（宁可不让人约，也不能超卖）。如果面试官追问改进方案，可以回答：(1) Redis 部署哨兵/集群模式提高可用性；(2) 缓存查询已有 try-catch 降级逻辑，Redis 挂了自动查数据库；(3) 分布式锁可考虑 ZooKeeper 等 CP 系统作为替代，但会引入新的复杂性。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Q6: active_flag 为什么要用 NULL 而不用 0？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这是本项目中一个「有设计感」的细节。MySQL 的唯一索引（UNIQUE KEY）中，NULL 值不参与唯一性比较——也就是说，两条 active_flag=NULL 的记录不会被视为重复。如果 active_flag 用 0 表示无效、1 表示有效，那么 uk_user_slot_active (user_id, slot_id, active_flag) 对同一用户的同一时段，也只能有一条 active_flag=0 的历史记录（因为 0 也是确定值，参与唯一性比较）。使用 NULL 则允许用户在取消后再次预约同一时段（历史取消记录 active_flag=NULL 不参与唯一约束），且已完成的历史预约也可有多条。这是利用数据库特性优雅解决业务问题的典型案例。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Q7: 你的 JWT 和市面上的 jjwt 库有什么区别？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功能上没有本质区别，都是实现 JWT 协议的签发和校验。本项目的 JWT 是手写的 HMAC-SHA256 实现，Payload 用 | 分隔自定义字段而非标准 JSON Claims。优点是代码简洁（70 行），面试中可以直接解释每一行的逻辑，证明自己理解 JWT 原理而非只会调 API。如果是生产项目，建议使用 jjwt 或 Nimbus JOSE + JWT 库，它们支持更多算法（RSA/ECDSA）、标准 Claims（sub/iat/exp 等），且经过更充分的安全审计。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Q8: 预约的 cancel 操作为什么也需要加分布式锁？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因为 cancel() 方法中有「归还名额」的操作 —— UPDATE cr_resource_slot SET remain_capacity = remain_capacity + 1, status = 'OPEN'。这个操作如果没有加锁，可能与另一个正在执行的 book() 操作产生并发问题：book 先读了 remain_capacity=0（判断已满），此时 cancel 归还了一个名额，book 再执行时可能出现数据不一致。cancel 使用和 book 相同的锁 Key（campus:reservation:slot:{slotId}），确保对同一时段的任何修改（预约/取消/关闭）都是串行化的。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Q9: @Transactional 和分布式锁的先后顺序？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本项目中，分布式锁的获取发生在 @Transactional 方法内部（事务已经开启）。这个顺序的选择是经过权衡的：如果锁在事务外获取，可能出现「获取锁后事务提交前，另一个事务读到中间状态」的问题。锁在事务内获取，意味着锁的释放顺序是先 unlock 再 commit（按 finally 块和 @Transactional 的执行顺序），这可能导致另一个线程在事务提交前就获取了锁并读到旧数据。但由于 MySQL 的可重复读隔离级别 + 行锁，UPDATE 操作已经获取了行级 X 锁，直到事务提交才会释放，因此实际上是安全的。如果追求更严格的顺序，可以在 Controller 层获取锁，然后调用 Service 层事务方法，确保「先提交事务、再释放锁」。</w:t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Q10: 如果单表数据量达到千万级别，你会如何优化？</w:t>
      </w:r>
    </w:p>
    <w:p>
      <w:pPr>
        <w:spacing w:before="40" w:after="40" w:line="360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4"/>
        </w:rPr>
        <w:t>(1) 分表：cr_reservation 表按 user_id 取模分 16 张表，因为大部分查询都带 user_id（我的预约记录）。或者按时间分表（按月/按年），因为历史预约数据的主要价值是统计和审计。(2) 索引优化：reserve_date + user_id + status 联合索引覆盖「我的有效预约」查询。(3) 冷热数据分离：已完成/已取消的旧预约迁移到历史归档表。(4) 缓存：热点资源详情和时段列表已使用 Redis 缓存，减轻数据库压力。(5) 读写分离：MySQL 主从复制，写走主库、读走从库。这些在当前项目中尚未实施，但架构的 Service 层抽象使得将来引入分表中间件（如 ShardingSphere）无需修改 Controller 代码。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宋体"/>
          <w:b/>
          <w:color w:val="000000"/>
          <w:sz w:val="32"/>
        </w:rPr>
        <w:t>附录：项目完整接口清单</w:t>
      </w:r>
    </w:p>
    <w:p/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POST</w:t>
        <w:tab/>
        <w:t>/api/auth/register</w:t>
        <w:tab/>
        <w:t>[公开]</w:t>
        <w:tab/>
        <w:t>学生注册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POST</w:t>
        <w:tab/>
        <w:t>/api/auth/login</w:t>
        <w:tab/>
        <w:t>[公开]</w:t>
        <w:tab/>
        <w:t>用户登录，返回JWT Token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GET</w:t>
        <w:tab/>
        <w:t>/api/auth/me</w:t>
        <w:tab/>
        <w:t>[登录用户]</w:t>
        <w:tab/>
        <w:t>获取当前登录用户信息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GET</w:t>
        <w:tab/>
        <w:t>/api/resource-types</w:t>
        <w:tab/>
        <w:t>[登录用户]</w:t>
        <w:tab/>
        <w:t>查询所有启用的资源类型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POST</w:t>
        <w:tab/>
        <w:t>/api/resource-types</w:t>
        <w:tab/>
        <w:t>[管理员]</w:t>
        <w:tab/>
        <w:t>新增资源类型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PUT</w:t>
        <w:tab/>
        <w:t>/api/resource-types/{id}</w:t>
        <w:tab/>
        <w:t>[管理员]</w:t>
        <w:tab/>
        <w:t>修改资源类型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GET</w:t>
        <w:tab/>
        <w:t>/api/resources</w:t>
        <w:tab/>
        <w:t>[登录用户]</w:t>
        <w:tab/>
        <w:t>分页查询资源列表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GET</w:t>
        <w:tab/>
        <w:t>/api/resources/{id}</w:t>
        <w:tab/>
        <w:t>[登录用户]</w:t>
        <w:tab/>
        <w:t>查询资源详情（带Redis缓存）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POST</w:t>
        <w:tab/>
        <w:t>/api/resources</w:t>
        <w:tab/>
        <w:t>[管理员]</w:t>
        <w:tab/>
        <w:t>新增资源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PUT</w:t>
        <w:tab/>
        <w:t>/api/resources/{id}</w:t>
        <w:tab/>
        <w:t>[管理员]</w:t>
        <w:tab/>
        <w:t>修改资源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PUT</w:t>
        <w:tab/>
        <w:t>/api/resources/{id}/status</w:t>
        <w:tab/>
        <w:t>[管理员]</w:t>
        <w:tab/>
        <w:t>修改资源状态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GET</w:t>
        <w:tab/>
        <w:t>/api/slots</w:t>
        <w:tab/>
        <w:t>[登录用户]</w:t>
        <w:tab/>
        <w:t>查询时段列表（带Redis缓存）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POST</w:t>
        <w:tab/>
        <w:t>/api/slots</w:t>
        <w:tab/>
        <w:t>[管理员]</w:t>
        <w:tab/>
        <w:t>创建单条时段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POST</w:t>
        <w:tab/>
        <w:t>/api/slots/batch</w:t>
        <w:tab/>
        <w:t>[管理员]</w:t>
        <w:tab/>
        <w:t>批量创建时段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PUT</w:t>
        <w:tab/>
        <w:t>/api/slots/{id}/close</w:t>
        <w:tab/>
        <w:t>[管理员]</w:t>
        <w:tab/>
        <w:t>关闭时段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POST</w:t>
        <w:tab/>
        <w:t>/api/reservations/book</w:t>
        <w:tab/>
        <w:t>[学生]</w:t>
        <w:tab/>
        <w:t>提交预约（三层防超卖）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PUT</w:t>
        <w:tab/>
        <w:t>/api/reservations/{id}/cancel</w:t>
        <w:tab/>
        <w:t>[登录用户]</w:t>
        <w:tab/>
        <w:t>取消预约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GET</w:t>
        <w:tab/>
        <w:t>/api/reservations/mine</w:t>
        <w:tab/>
        <w:t>[登录用户]</w:t>
        <w:tab/>
        <w:t>查询我的预约记录</w:t>
      </w:r>
    </w:p>
    <w:p>
      <w:pPr>
        <w:spacing w:before="20" w:after="20"/>
      </w:pPr>
      <w:r>
        <w:rPr>
          <w:rFonts w:ascii="Times New Roman" w:hAnsi="Times New Roman" w:eastAsia="宋体"/>
          <w:b w:val="0"/>
          <w:color w:val="000000"/>
          <w:sz w:val="20"/>
        </w:rPr>
        <w:t>GET</w:t>
        <w:tab/>
        <w:t>/api/reservations/admin</w:t>
        <w:tab/>
        <w:t>[管理员]</w:t>
        <w:tab/>
        <w:t>管理员分页查询所有预约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